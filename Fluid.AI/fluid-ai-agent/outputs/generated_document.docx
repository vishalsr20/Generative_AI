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Proposal: AI HR Chatbot Implementation</w:t>
      </w:r>
    </w:p>
    <w:p>
      <w:pPr>
        <w:pStyle w:val="Heading2"/>
      </w:pPr>
      <w:r>
        <w:t>1. Project Title and Executive Summary</w:t>
      </w:r>
    </w:p>
    <w:p>
      <w:r>
        <w:t>**Project Title:** Empowering HR: Development and Deployment of an AI-Powered Employee Support Chatbot</w:t>
      </w:r>
    </w:p>
    <w:p>
      <w:r>
        <w:t>**Executive Summary:**</w:t>
      </w:r>
    </w:p>
    <w:p>
      <w:r>
        <w:t>This proposal outlines the development and implementation of an Artificial Intelligence (AI) powered HR chatbot designed to revolutionize employee support and streamline HR operations. The AI HR Chatbot will serve as a 24/7 intelligent virtual assistant, providing instant, accurate answers to common employee queries, automating routine HR tasks, and improving overall HR service delivery. By leveraging natural language processing (NLP) and machine learning, this solution aims to enhance employee satisfaction, free up HR professionals for strategic initiatives, and reduce operational costs. This document details the project's scope, objectives, technical approach, financial considerations, and expected benefits, culminating in a clear roadmap for successful adoption.</w:t>
      </w:r>
    </w:p>
    <w:p>
      <w:pPr>
        <w:pStyle w:val="Heading2"/>
      </w:pPr>
      <w:r>
        <w:t>2. Problem Statement</w:t>
      </w:r>
    </w:p>
    <w:p>
      <w:r>
        <w:t>Modern HR departments face significant challenges in managing the high volume of routine employee inquiries related to policies, benefits, payroll, leave, and onboarding. These challenges often lead to:</w:t>
      </w:r>
    </w:p>
    <w:p>
      <w:pPr>
        <w:pStyle w:val="ListBullet"/>
      </w:pPr>
      <w:r>
        <w:t xml:space="preserve">  **Delayed Response Times:*Employees experience frustration due to slow or inconsistent responses from HR, impacting their productivity and satisfaction.</w:t>
      </w:r>
    </w:p>
    <w:p>
      <w:pPr>
        <w:pStyle w:val="ListBullet"/>
      </w:pPr>
      <w:r>
        <w:t xml:space="preserve">  **HR Overload:*HR personnel spend a disproportionate amount of time on repetitive administrative tasks, diverting resources from strategic HR initiatives.</w:t>
      </w:r>
    </w:p>
    <w:p>
      <w:pPr>
        <w:pStyle w:val="ListBullet"/>
      </w:pPr>
      <w:r>
        <w:t xml:space="preserve">  **Inconsistent Information:*Manual responses can lead to discrepancies in information provided to employees.</w:t>
      </w:r>
    </w:p>
    <w:p>
      <w:pPr>
        <w:pStyle w:val="ListBullet"/>
      </w:pPr>
      <w:r>
        <w:t xml:space="preserve">  **Limited Accessibility:*Employees may not have access to HR support outside of standard business hours or without direct contact.</w:t>
      </w:r>
    </w:p>
    <w:p>
      <w:pPr>
        <w:pStyle w:val="ListBullet"/>
      </w:pPr>
      <w:r>
        <w:t xml:space="preserve">  **Inefficient Onboarding:*New hires often struggle to find immediate answers to common questions during their initial phase, hindering their integration.</w:t>
      </w:r>
    </w:p>
    <w:p>
      <w:r>
        <w:t>These issues collectively contribute to reduced employee experience, increased operational costs, and potential compliance risks.</w:t>
      </w:r>
    </w:p>
    <w:p>
      <w:pPr>
        <w:pStyle w:val="Heading2"/>
      </w:pPr>
      <w:r>
        <w:t>3. Proposed AI HR Chatbot Solution</w:t>
      </w:r>
    </w:p>
    <w:p>
      <w:r>
        <w:t>Our proposed solution is an AI-powered HR chatbot that acts as a first line of support for employee inquiries. This intelligent virtual assistant will be accessible via multiple channels, providing instant and accurate information.</w:t>
      </w:r>
    </w:p>
    <w:p>
      <w:r>
        <w:t>**Core Functionalities:**</w:t>
      </w:r>
    </w:p>
    <w:p>
      <w:pPr>
        <w:pStyle w:val="ListBullet"/>
      </w:pPr>
      <w:r>
        <w:t xml:space="preserve">  **24/7 Instant Answers:*Provide immediate responses to frequently asked questions (FAQs) across various HR domains (e.g., policies, benefits, payroll, leave, training).</w:t>
      </w:r>
    </w:p>
    <w:p>
      <w:pPr>
        <w:pStyle w:val="ListBullet"/>
      </w:pPr>
      <w:r>
        <w:t xml:space="preserve">  **Policy and Document Retrieval:*Allow employees to easily search and retrieve HR policies, handbooks, and other relevant documents.</w:t>
      </w:r>
    </w:p>
    <w:p>
      <w:pPr>
        <w:pStyle w:val="ListBullet"/>
      </w:pPr>
      <w:r>
        <w:t xml:space="preserve">  **Leave Management Support:*Assist with queries related to leave types, accruals, application processes, and policy adherence.</w:t>
      </w:r>
    </w:p>
    <w:p>
      <w:pPr>
        <w:pStyle w:val="ListBullet"/>
      </w:pPr>
      <w:r>
        <w:t xml:space="preserve">  **Benefits Information:*Offer details on health insurance, retirement plans, employee wellness programs, and enrollment processes.</w:t>
      </w:r>
    </w:p>
    <w:p>
      <w:pPr>
        <w:pStyle w:val="ListBullet"/>
      </w:pPr>
      <w:r>
        <w:t xml:space="preserve">  **Payroll and Expense Queries:*Answer questions about pay dates, deductions, tax forms, and expense claim procedures.</w:t>
      </w:r>
    </w:p>
    <w:p>
      <w:pPr>
        <w:pStyle w:val="ListBullet"/>
      </w:pPr>
      <w:r>
        <w:t xml:space="preserve">  **Onboarding Assistance:*Guide new hires through initial HR processes, documentation, and orientation information.</w:t>
      </w:r>
    </w:p>
    <w:p>
      <w:pPr>
        <w:pStyle w:val="ListBullet"/>
      </w:pPr>
      <w:r>
        <w:t xml:space="preserve">  **HR Service Request Initiation:*Facilitate the initiation of simple HR service requests (e.g., updating personal information).</w:t>
      </w:r>
    </w:p>
    <w:p>
      <w:pPr>
        <w:pStyle w:val="ListBullet"/>
      </w:pPr>
      <w:r>
        <w:t xml:space="preserve">  **Escalation Mechanism:*Seamlessly transfer complex or sensitive queries to a human HR representative with full context, ensuring no query goes unresolved.</w:t>
      </w:r>
    </w:p>
    <w:p>
      <w:r>
        <w:t>**Key Features:**</w:t>
      </w:r>
    </w:p>
    <w:p>
      <w:pPr>
        <w:pStyle w:val="ListBullet"/>
      </w:pPr>
      <w:r>
        <w:t xml:space="preserve">  **Natural Language Understanding (NLU):*Interpret user intent from conversational language.</w:t>
      </w:r>
    </w:p>
    <w:p>
      <w:pPr>
        <w:pStyle w:val="ListBullet"/>
      </w:pPr>
      <w:r>
        <w:t xml:space="preserve">  **Contextual Understanding:*Maintain conversation context for more natural and effective interactions.</w:t>
      </w:r>
    </w:p>
    <w:p>
      <w:pPr>
        <w:pStyle w:val="ListBullet"/>
      </w:pPr>
      <w:r>
        <w:t xml:space="preserve">  **Multi-channel Access:*Deployable across web portals, internal communication platforms (e.g., Slack, Microsoft Teams), and potentially mobile apps.</w:t>
      </w:r>
    </w:p>
    <w:p>
      <w:pPr>
        <w:pStyle w:val="ListBullet"/>
      </w:pPr>
      <w:r>
        <w:t xml:space="preserve">  **Integration Capabilities:*Connects with existing HRIS (Human Resources Information System), payroll systems, and knowledge bases.</w:t>
      </w:r>
    </w:p>
    <w:p>
      <w:pPr>
        <w:pStyle w:val="ListBullet"/>
      </w:pPr>
      <w:r>
        <w:t xml:space="preserve">  **Personalization:*Deliver tailored responses based on employee profiles (e.g., location, department, role).</w:t>
      </w:r>
    </w:p>
    <w:p>
      <w:pPr>
        <w:pStyle w:val="ListBullet"/>
      </w:pPr>
      <w:r>
        <w:t xml:space="preserve">  **Analytics Dashboard:*Provide insights into common queries, chatbot performance, and user satisfaction.</w:t>
      </w:r>
    </w:p>
    <w:p>
      <w:pPr>
        <w:pStyle w:val="ListBullet"/>
      </w:pPr>
      <w:r>
        <w:t xml:space="preserve">  **Continuous Learning:*Improve performance over time through machine learning, based on user interactions and HR feedback.</w:t>
      </w:r>
    </w:p>
    <w:p>
      <w:pPr>
        <w:pStyle w:val="Heading2"/>
      </w:pPr>
      <w:r>
        <w:t>4. Project Goals and Measurable Objectives</w:t>
      </w:r>
    </w:p>
    <w:p>
      <w:r>
        <w:t>**Overall Project Goal:** To enhance HR operational efficiency, improve employee satisfaction, and provide 24/7 accessible HR support through intelligent automation.</w:t>
      </w:r>
    </w:p>
    <w:p>
      <w:r>
        <w:t>**Measurable Objectives (SMART Objectives):**</w:t>
      </w:r>
    </w:p>
    <w:p>
      <w:pPr>
        <w:pStyle w:val="ListBullet"/>
      </w:pPr>
      <w:r>
        <w:t xml:space="preserve">  **Reduce HR Query Volume:*Decrease the volume of routine HR inquiries handled by human HR staff by at least 40% within 12 months post-launch.</w:t>
      </w:r>
    </w:p>
    <w:p>
      <w:pPr>
        <w:pStyle w:val="ListBullet"/>
      </w:pPr>
      <w:r>
        <w:t xml:space="preserve">  **Improve Response Time:*Achieve an average query resolution time of under 30 seconds for chatbot-handled queries.</w:t>
      </w:r>
    </w:p>
    <w:p>
      <w:pPr>
        <w:pStyle w:val="ListBullet"/>
      </w:pPr>
      <w:r>
        <w:t xml:space="preserve">  **Enhance Employee Satisfaction:*Increase employee satisfaction scores related to HR support by 15% within 18 months of deployment, as measured by post-interaction surveys.</w:t>
      </w:r>
    </w:p>
    <w:p>
      <w:pPr>
        <w:pStyle w:val="ListBullet"/>
      </w:pPr>
      <w:r>
        <w:t xml:space="preserve">  **Increase HR Productivity:*Reallocate 20% of HR staff time from routine query handling to strategic HR initiatives within 6 months post-launch.</w:t>
      </w:r>
    </w:p>
    <w:p>
      <w:pPr>
        <w:pStyle w:val="ListBullet"/>
      </w:pPr>
      <w:r>
        <w:t xml:space="preserve">  **Improve First-Contact Resolution Rate:*Achieve a first-contact resolution rate of over 70% for queries handled by the chatbot.</w:t>
      </w:r>
    </w:p>
    <w:p>
      <w:pPr>
        <w:pStyle w:val="Heading2"/>
      </w:pPr>
      <w:r>
        <w:t>5. Target Users and Primary Use Cases</w:t>
      </w:r>
    </w:p>
    <w:p>
      <w:r>
        <w:t>**Target Users:**</w:t>
      </w:r>
    </w:p>
    <w:p>
      <w:pPr>
        <w:pStyle w:val="ListBullet"/>
      </w:pPr>
      <w:r>
        <w:t xml:space="preserve">  **All Employees:*For general HR inquiries, policy lookups, and routine requests.</w:t>
      </w:r>
    </w:p>
    <w:p>
      <w:pPr>
        <w:pStyle w:val="ListBullet"/>
      </w:pPr>
      <w:r>
        <w:t xml:space="preserve">  **New Hires:*For onboarding information, initial setup questions, and navigating company resources.</w:t>
      </w:r>
    </w:p>
    <w:p>
      <w:pPr>
        <w:pStyle w:val="ListBullet"/>
      </w:pPr>
      <w:r>
        <w:t xml:space="preserve">  **HR Staff:*To offload repetitive tasks, provide quick access to internal knowledge, and manage escalated cases efficiently.</w:t>
      </w:r>
    </w:p>
    <w:p>
      <w:r>
        <w:t>**Primary Use Cases:**</w:t>
      </w:r>
    </w:p>
    <w:p>
      <w:pPr>
        <w:pStyle w:val="ListBullet"/>
      </w:pPr>
      <w:r>
        <w:t xml:space="preserve">  **"What is the company's policy on remote work?"**</w:t>
      </w:r>
    </w:p>
    <w:p>
      <w:pPr>
        <w:pStyle w:val="ListBullet"/>
      </w:pPr>
      <w:r>
        <w:t xml:space="preserve">  **"How do I apply for annual leave?"**</w:t>
      </w:r>
    </w:p>
    <w:p>
      <w:pPr>
        <w:pStyle w:val="ListBullet"/>
      </w:pPr>
      <w:r>
        <w:t xml:space="preserve">  **"When is the next payroll date?"**</w:t>
      </w:r>
    </w:p>
    <w:p>
      <w:pPr>
        <w:pStyle w:val="ListBullet"/>
      </w:pPr>
      <w:r>
        <w:t xml:space="preserve">  **"Can you explain our health insurance options?"**</w:t>
      </w:r>
    </w:p>
    <w:p>
      <w:pPr>
        <w:pStyle w:val="ListBullet"/>
      </w:pPr>
      <w:r>
        <w:t xml:space="preserve">  **"Where can I find the employee handbook?"**</w:t>
      </w:r>
    </w:p>
    <w:p>
      <w:pPr>
        <w:pStyle w:val="ListBullet"/>
      </w:pPr>
      <w:r>
        <w:t xml:space="preserve">  **"What documents do I need for onboarding?"**</w:t>
      </w:r>
    </w:p>
    <w:p>
      <w:pPr>
        <w:pStyle w:val="ListBullet"/>
      </w:pPr>
      <w:r>
        <w:t xml:space="preserve">  **"How do I update my personal contact information?"**</w:t>
      </w:r>
    </w:p>
    <w:p>
      <w:pPr>
        <w:pStyle w:val="ListBullet"/>
      </w:pPr>
      <w:r>
        <w:t xml:space="preserve">  **"I need to report an absence, how do I do that?"**</w:t>
      </w:r>
    </w:p>
    <w:p>
      <w:pPr>
        <w:pStyle w:val="Heading2"/>
      </w:pPr>
      <w:r>
        <w:t>6. Expected Benefits and Potential Return on Investment (ROI)</w:t>
      </w:r>
    </w:p>
    <w:p>
      <w:r>
        <w:t>**Expected Benefits:**</w:t>
      </w:r>
    </w:p>
    <w:p>
      <w:pPr>
        <w:pStyle w:val="ListBullet"/>
      </w:pPr>
      <w:r>
        <w:t xml:space="preserve">  **Cost Savings:*Reduced HR operational costs by automating routine tasks, minimizing the need for additional HR staff.</w:t>
      </w:r>
    </w:p>
    <w:p>
      <w:pPr>
        <w:pStyle w:val="ListBullet"/>
      </w:pPr>
      <w:r>
        <w:t xml:space="preserve">  **Increased HR Efficiency:*Frees up HR professionals to focus on strategic initiatives, employee development, and complex case management.</w:t>
      </w:r>
    </w:p>
    <w:p>
      <w:pPr>
        <w:pStyle w:val="ListBullet"/>
      </w:pPr>
      <w:r>
        <w:t xml:space="preserve">  **Enhanced Employee Experience:*Provides instant, consistent, and accurate information, leading to higher employee satisfaction and engagement.</w:t>
      </w:r>
    </w:p>
    <w:p>
      <w:pPr>
        <w:pStyle w:val="ListBullet"/>
      </w:pPr>
      <w:r>
        <w:t xml:space="preserve">  **24/7 Accessibility:*Employees can get support anytime, anywhere, regardless of HR operating hours.</w:t>
      </w:r>
    </w:p>
    <w:p>
      <w:pPr>
        <w:pStyle w:val="ListBullet"/>
      </w:pPr>
      <w:r>
        <w:t xml:space="preserve">  **Improved Data Insights:*Analytics on common queries, escalations, and chatbot usage can inform HR policy improvements and training needs.</w:t>
      </w:r>
    </w:p>
    <w:p>
      <w:pPr>
        <w:pStyle w:val="ListBullet"/>
      </w:pPr>
      <w:r>
        <w:t xml:space="preserve">  **Faster Onboarding:*Expedites the onboarding process for new hires, improving their initial experience and productivity.</w:t>
      </w:r>
    </w:p>
    <w:p>
      <w:pPr>
        <w:pStyle w:val="ListBullet"/>
      </w:pPr>
      <w:r>
        <w:t xml:space="preserve">  **Reduced Employee Downtime:*Quick answers mean less time spent searching for information, increasing overall employee productivity.</w:t>
      </w:r>
    </w:p>
    <w:p>
      <w:r>
        <w:t>**Potential Return on Investment (ROI):**</w:t>
      </w:r>
    </w:p>
    <w:p>
      <w:r>
        <w:t>The ROI will be driven by:</w:t>
      </w:r>
    </w:p>
    <w:p>
      <w:pPr>
        <w:pStyle w:val="ListBullet"/>
      </w:pPr>
      <w:r>
        <w:t xml:space="preserve">  **Reduced Labor Costs:*Quantifiable savings from reduced HR staff time spent on repetitive queries.</w:t>
      </w:r>
    </w:p>
    <w:p>
      <w:pPr>
        <w:pStyle w:val="ListBullet"/>
      </w:pPr>
      <w:r>
        <w:t xml:space="preserve">  **Increased Employee Productivity:*Value derived from employees receiving faster answers and spending less time on HR-related administrative tasks.</w:t>
      </w:r>
    </w:p>
    <w:p>
      <w:pPr>
        <w:pStyle w:val="ListBullet"/>
      </w:pPr>
      <w:r>
        <w:t xml:space="preserve">  **Improved Retention:*Higher employee satisfaction contributing to lower turnover rates.</w:t>
      </w:r>
    </w:p>
    <w:p>
      <w:pPr>
        <w:pStyle w:val="ListBullet"/>
      </w:pPr>
      <w:r>
        <w:t xml:space="preserve">  **Enhanced HR Strategic Focus:*The value generated by HR staff engaging in higher-value, strategic initiatives.</w:t>
      </w:r>
    </w:p>
    <w:p>
      <w:r>
        <w:t>A detailed ROI analysis will be conducted during the discovery phase, factoring in development costs, maintenance, and projected savings and benefits.</w:t>
      </w:r>
    </w:p>
    <w:p>
      <w:pPr>
        <w:pStyle w:val="Heading2"/>
      </w:pPr>
      <w:r>
        <w:t>7. High-Level Technical Architecture and Required Technologies/Platforms</w:t>
      </w:r>
    </w:p>
    <w:p>
      <w:r>
        <w:t>The AI HR Chatbot will be built upon a robust, scalable, and secure technical architecture.</w:t>
      </w:r>
    </w:p>
    <w:p>
      <w:r>
        <w:t>**High-Level Architecture:**</w:t>
      </w:r>
    </w:p>
    <w:p>
      <w:r>
        <w:t>1.  **User Interface Layer:** Front-end access points for employees (Web widget, Microsoft Teams, Slack integration, internal portal).</w:t>
      </w:r>
    </w:p>
    <w:p>
      <w:r>
        <w:t>2.  **Chatbot Platform/Engine:**</w:t>
      </w:r>
    </w:p>
    <w:p>
      <w:pPr>
        <w:pStyle w:val="ListBullet"/>
      </w:pPr>
      <w:r>
        <w:t xml:space="preserve">  **Natural Language Processing (NLP)/Understanding (NLU):*To interpret user input.</w:t>
      </w:r>
    </w:p>
    <w:p>
      <w:pPr>
        <w:pStyle w:val="ListBullet"/>
      </w:pPr>
      <w:r>
        <w:t xml:space="preserve">  **Dialogue Management System:*To manage conversation flow, context, and state.</w:t>
      </w:r>
    </w:p>
    <w:p>
      <w:pPr>
        <w:pStyle w:val="ListBullet"/>
      </w:pPr>
      <w:r>
        <w:t xml:space="preserve">  **Knowledge Base Integration:*Connects to HR policies, FAQs, and documents.</w:t>
      </w:r>
    </w:p>
    <w:p>
      <w:pPr>
        <w:pStyle w:val="ListBullet"/>
      </w:pPr>
      <w:r>
        <w:t xml:space="preserve">  **Orchestration Layer:*Manages routing of queries, escalation logic.</w:t>
      </w:r>
    </w:p>
    <w:p>
      <w:r>
        <w:t>3.  **Backend Services &amp; Integrations:**</w:t>
      </w:r>
    </w:p>
    <w:p>
      <w:pPr>
        <w:pStyle w:val="ListBullet"/>
      </w:pPr>
      <w:r>
        <w:t xml:space="preserve">  **HRIS Integration:*Connects with existing HR information systems (e.g., Workday, SAP SuccessFactors) for personalized data (e.g., leave balances, salary details).</w:t>
      </w:r>
    </w:p>
    <w:p>
      <w:pPr>
        <w:pStyle w:val="ListBullet"/>
      </w:pPr>
      <w:r>
        <w:t xml:space="preserve">  **Payroll System Integration:*For specific payroll queries.</w:t>
      </w:r>
    </w:p>
    <w:p>
      <w:pPr>
        <w:pStyle w:val="ListBullet"/>
      </w:pPr>
      <w:r>
        <w:t xml:space="preserve">  **Authentication &amp; Authorization:*Securely identifies users and controls access to sensitive data.</w:t>
      </w:r>
    </w:p>
    <w:p>
      <w:pPr>
        <w:pStyle w:val="ListBullet"/>
      </w:pPr>
      <w:r>
        <w:t xml:space="preserve">  **Database:*Stores conversation logs, user profiles, and training data.</w:t>
      </w:r>
    </w:p>
    <w:p>
      <w:pPr>
        <w:pStyle w:val="ListBullet"/>
      </w:pPr>
      <w:r>
        <w:t xml:space="preserve">  **Analytics &amp; Reporting:*Captures chatbot performance metrics and user feedback.</w:t>
      </w:r>
    </w:p>
    <w:p>
      <w:r>
        <w:t>4.  **Security &amp; Compliance Layer:** Ensures data privacy (e.g., GDPR, CCPA adherence), encryption, and access controls.</w:t>
      </w:r>
    </w:p>
    <w:p>
      <w:r>
        <w:t>**Required Technologies/Platforms:**</w:t>
      </w:r>
    </w:p>
    <w:p>
      <w:pPr>
        <w:pStyle w:val="ListBullet"/>
      </w:pPr>
      <w:r>
        <w:t xml:space="preserve">  **Cloud Platform:*AWS (e.g., Amazon Lex, Lambda, DynamoDB), Azure (e.g., Azure Bot Service, Cognitive Services), or Google Cloud Platform (e.g., Dialogflow, Cloud Functions).</w:t>
      </w:r>
    </w:p>
    <w:p>
      <w:pPr>
        <w:pStyle w:val="ListBullet"/>
      </w:pPr>
      <w:r>
        <w:t xml:space="preserve">  **Programming Languages:*Python (for AI/ML components), JavaScript/React (for web UI).</w:t>
      </w:r>
    </w:p>
    <w:p>
      <w:pPr>
        <w:pStyle w:val="ListBullet"/>
      </w:pPr>
      <w:r>
        <w:t xml:space="preserve">  **Chatbot Frameworks (Optional/Hybrid):*Rasa, Microsoft Bot Framework, Dialogflow, or a custom NLU engine.</w:t>
      </w:r>
    </w:p>
    <w:p>
      <w:pPr>
        <w:pStyle w:val="ListBullet"/>
      </w:pPr>
      <w:r>
        <w:t xml:space="preserve">  **Database:*PostgreSQL, MongoDB, or cloud-native options like DynamoDB/CosmosDB.</w:t>
      </w:r>
    </w:p>
    <w:p>
      <w:pPr>
        <w:pStyle w:val="ListBullet"/>
      </w:pPr>
      <w:r>
        <w:t xml:space="preserve">  **Integration Tools:*RESTful APIs, Webhooks.</w:t>
      </w:r>
    </w:p>
    <w:p>
      <w:pPr>
        <w:pStyle w:val="ListBullet"/>
      </w:pPr>
      <w:r>
        <w:t xml:space="preserve">  **Version Control:*Git (GitHub/GitLab/Bitbucket).</w:t>
      </w:r>
    </w:p>
    <w:p>
      <w:pPr>
        <w:pStyle w:val="ListBullet"/>
      </w:pPr>
      <w:r>
        <w:t xml:space="preserve">  **Security:*OAuth2, JWT, data encryption (at rest and in transit).</w:t>
      </w:r>
    </w:p>
    <w:p>
      <w:pPr>
        <w:pStyle w:val="Heading2"/>
      </w:pPr>
      <w:r>
        <w:t>8. Project Scope, Key Deliverables, and Preliminary Timeline</w:t>
      </w:r>
    </w:p>
    <w:p>
      <w:r>
        <w:t>**Project Scope (In-Scope):**</w:t>
      </w:r>
    </w:p>
    <w:p>
      <w:pPr>
        <w:pStyle w:val="ListBullet"/>
      </w:pPr>
      <w:r>
        <w:t xml:space="preserve">  Development of an AI HR Chatbot capable of handling routine HR queries and providing instant information.</w:t>
      </w:r>
    </w:p>
    <w:p>
      <w:pPr>
        <w:pStyle w:val="ListBullet"/>
      </w:pPr>
      <w:r>
        <w:t xml:space="preserve">  Integration with primary HRIS and knowledge base systems.</w:t>
      </w:r>
    </w:p>
    <w:p>
      <w:pPr>
        <w:pStyle w:val="ListBullet"/>
      </w:pPr>
      <w:r>
        <w:t xml:space="preserve">  Implementation of an escalation mechanism to human HR.</w:t>
      </w:r>
    </w:p>
    <w:p>
      <w:pPr>
        <w:pStyle w:val="ListBullet"/>
      </w:pPr>
      <w:r>
        <w:t xml:space="preserve">  Deployment on selected internal communication platforms (e.g., web portal and MS Teams).</w:t>
      </w:r>
    </w:p>
    <w:p>
      <w:pPr>
        <w:pStyle w:val="ListBullet"/>
      </w:pPr>
      <w:r>
        <w:t xml:space="preserve">  Development of a comprehensive analytics dashboard for performance monitoring.</w:t>
      </w:r>
    </w:p>
    <w:p>
      <w:pPr>
        <w:pStyle w:val="ListBullet"/>
      </w:pPr>
      <w:r>
        <w:t xml:space="preserve">  Initial training data compilation and model training.</w:t>
      </w:r>
    </w:p>
    <w:p>
      <w:r>
        <w:t>**Project Scope (Out-of-Scope for Initial Phase):**</w:t>
      </w:r>
    </w:p>
    <w:p>
      <w:pPr>
        <w:pStyle w:val="ListBullet"/>
      </w:pPr>
      <w:r>
        <w:t xml:space="preserve">  Complex case management requiring multi-system workflow orchestration.</w:t>
      </w:r>
    </w:p>
    <w:p>
      <w:pPr>
        <w:pStyle w:val="ListBullet"/>
      </w:pPr>
      <w:r>
        <w:t xml:space="preserve">  Voice-activated HR assistant.</w:t>
      </w:r>
    </w:p>
    <w:p>
      <w:pPr>
        <w:pStyle w:val="ListBullet"/>
      </w:pPr>
      <w:r>
        <w:t xml:space="preserve">  Integration with external HR vendor portals (beyond basic data retrieval).</w:t>
      </w:r>
    </w:p>
    <w:p>
      <w:pPr>
        <w:pStyle w:val="ListBullet"/>
      </w:pPr>
      <w:r>
        <w:t xml:space="preserve">  Proactive push notifications for personalized HR updates (beyond initial welcome messages).</w:t>
      </w:r>
    </w:p>
    <w:p>
      <w:r>
        <w:t>**Key Deliverables:**</w:t>
      </w:r>
    </w:p>
    <w:p>
      <w:r>
        <w:t>1.  **Project Plan &amp; Requirements Document:** Detailed functional and non-functional specifications.</w:t>
      </w:r>
    </w:p>
    <w:p>
      <w:r>
        <w:t>2.  **Technical Architecture Design:** Comprehensive design of the chatbot system.</w:t>
      </w:r>
    </w:p>
    <w:p>
      <w:r>
        <w:t>3.  **Proof of Concept (PoC) / Minimum Viable Product (MVP):** Functional chatbot handling a subset of core queries.</w:t>
      </w:r>
    </w:p>
    <w:p>
      <w:r>
        <w:t>4.  **Trained AI Model:** Optimized for HR-specific language and topics.</w:t>
      </w:r>
    </w:p>
    <w:p>
      <w:r>
        <w:t>5.  **Integrated Chatbot Solution:** Fully integrated with HRIS and accessible via defined channels.</w:t>
      </w:r>
    </w:p>
    <w:p>
      <w:r>
        <w:t>6.  **Admin Dashboard:** For content management, monitoring, and analytics.</w:t>
      </w:r>
    </w:p>
    <w:p>
      <w:r>
        <w:t>7.  **User Acceptance Testing (UAT) Plan &amp; Report.**</w:t>
      </w:r>
    </w:p>
    <w:p>
      <w:r>
        <w:t>8.  **Deployment Package &amp; Documentation:** Installation guides, operational manuals.</w:t>
      </w:r>
    </w:p>
    <w:p>
      <w:r>
        <w:t>9.  **Training Materials:** For end-users and HR administrators.</w:t>
      </w:r>
    </w:p>
    <w:p>
      <w:r>
        <w:t>**Preliminary Timeline:** (Assuming a 6-8 month project duration)</w:t>
      </w:r>
    </w:p>
    <w:p>
      <w:pPr>
        <w:pStyle w:val="ListBullet"/>
      </w:pPr>
      <w:r>
        <w:t xml:space="preserve">  **Phase 1: Discovery &amp; Planning (4-6 weeks)**</w:t>
      </w:r>
    </w:p>
    <w:p>
      <w:pPr>
        <w:pStyle w:val="ListBullet"/>
      </w:pPr>
      <w:r>
        <w:t xml:space="preserve">  Detailed requirements gathering, use case definition.</w:t>
      </w:r>
    </w:p>
    <w:p>
      <w:pPr>
        <w:pStyle w:val="ListBullet"/>
      </w:pPr>
      <w:r>
        <w:t xml:space="preserve">  HR data assessment and knowledge base preparation.</w:t>
      </w:r>
    </w:p>
    <w:p>
      <w:pPr>
        <w:pStyle w:val="ListBullet"/>
      </w:pPr>
      <w:r>
        <w:t xml:space="preserve">  Technical architecture finalization.</w:t>
      </w:r>
    </w:p>
    <w:p>
      <w:pPr>
        <w:pStyle w:val="ListBullet"/>
      </w:pPr>
      <w:r>
        <w:t xml:space="preserve">  Project plan and resource allocation.</w:t>
      </w:r>
    </w:p>
    <w:p>
      <w:pPr>
        <w:pStyle w:val="ListBullet"/>
      </w:pPr>
      <w:r>
        <w:t xml:space="preserve">  **Phase 2: Development &amp; Integration (12-16 weeks)**</w:t>
      </w:r>
    </w:p>
    <w:p>
      <w:pPr>
        <w:pStyle w:val="ListBullet"/>
      </w:pPr>
      <w:r>
        <w:t xml:space="preserve">  Chatbot engine development (NLU/Dialogue flow).</w:t>
      </w:r>
    </w:p>
    <w:p>
      <w:pPr>
        <w:pStyle w:val="ListBullet"/>
      </w:pPr>
      <w:r>
        <w:t xml:space="preserve">  Core functionalities implementation.</w:t>
      </w:r>
    </w:p>
    <w:p>
      <w:pPr>
        <w:pStyle w:val="ListBullet"/>
      </w:pPr>
      <w:r>
        <w:t xml:space="preserve">  HRIS and knowledge base integrations.</w:t>
      </w:r>
    </w:p>
    <w:p>
      <w:pPr>
        <w:pStyle w:val="ListBullet"/>
      </w:pPr>
      <w:r>
        <w:t xml:space="preserve">  User interface development.</w:t>
      </w:r>
    </w:p>
    <w:p>
      <w:pPr>
        <w:pStyle w:val="ListBullet"/>
      </w:pPr>
      <w:r>
        <w:t xml:space="preserve">  Initial model training and fine-tuning.</w:t>
      </w:r>
    </w:p>
    <w:p>
      <w:pPr>
        <w:pStyle w:val="ListBullet"/>
      </w:pPr>
      <w:r>
        <w:t xml:space="preserve">  **Phase 3: Testing &amp; Refinement (6-8 weeks)**</w:t>
      </w:r>
    </w:p>
    <w:p>
      <w:pPr>
        <w:pStyle w:val="ListBullet"/>
      </w:pPr>
      <w:r>
        <w:t xml:space="preserve">  Unit testing, integration testing.</w:t>
      </w:r>
    </w:p>
    <w:p>
      <w:pPr>
        <w:pStyle w:val="ListBullet"/>
      </w:pPr>
      <w:r>
        <w:t xml:space="preserve">  User Acceptance Testing (UAT) with pilot groups.</w:t>
      </w:r>
    </w:p>
    <w:p>
      <w:pPr>
        <w:pStyle w:val="ListBullet"/>
      </w:pPr>
      <w:r>
        <w:t xml:space="preserve">  Performance tuning and bug fixing.</w:t>
      </w:r>
    </w:p>
    <w:p>
      <w:pPr>
        <w:pStyle w:val="ListBullet"/>
      </w:pPr>
      <w:r>
        <w:t xml:space="preserve">  Security audits and compliance checks.</w:t>
      </w:r>
    </w:p>
    <w:p>
      <w:pPr>
        <w:pStyle w:val="ListBullet"/>
      </w:pPr>
      <w:r>
        <w:t xml:space="preserve">  **Phase 4: Deployment &amp; Launch (2-3 weeks)**</w:t>
      </w:r>
    </w:p>
    <w:p>
      <w:pPr>
        <w:pStyle w:val="ListBullet"/>
      </w:pPr>
      <w:r>
        <w:t xml:space="preserve">  Production environment setup.</w:t>
      </w:r>
    </w:p>
    <w:p>
      <w:pPr>
        <w:pStyle w:val="ListBullet"/>
      </w:pPr>
      <w:r>
        <w:t xml:space="preserve">  Full system deployment.</w:t>
      </w:r>
    </w:p>
    <w:p>
      <w:pPr>
        <w:pStyle w:val="ListBullet"/>
      </w:pPr>
      <w:r>
        <w:t xml:space="preserve">  User training and communication plan execution.</w:t>
      </w:r>
    </w:p>
    <w:p>
      <w:pPr>
        <w:pStyle w:val="ListBullet"/>
      </w:pPr>
      <w:r>
        <w:t xml:space="preserve">  Phased rollout to all employees.</w:t>
      </w:r>
    </w:p>
    <w:p>
      <w:pPr>
        <w:pStyle w:val="ListBullet"/>
      </w:pPr>
      <w:r>
        <w:t xml:space="preserve">  **Phase 5: Post-Launch &amp; Optimization (Ongoing)**</w:t>
      </w:r>
    </w:p>
    <w:p>
      <w:pPr>
        <w:pStyle w:val="ListBullet"/>
      </w:pPr>
      <w:r>
        <w:t xml:space="preserve">  Monitoring, performance analysis.</w:t>
      </w:r>
    </w:p>
    <w:p>
      <w:pPr>
        <w:pStyle w:val="ListBullet"/>
      </w:pPr>
      <w:r>
        <w:t xml:space="preserve">  Continuous learning and model improvement.</w:t>
      </w:r>
    </w:p>
    <w:p>
      <w:pPr>
        <w:pStyle w:val="ListBullet"/>
      </w:pPr>
      <w:r>
        <w:t xml:space="preserve">  Regular updates and maintenance.</w:t>
      </w:r>
    </w:p>
    <w:p>
      <w:pPr>
        <w:pStyle w:val="Heading2"/>
      </w:pPr>
      <w:r>
        <w:t>9. Project Budget and Required Resources</w:t>
      </w:r>
    </w:p>
    <w:p>
      <w:r>
        <w:t>**Estimated Project Budget (High-Level):**</w:t>
      </w:r>
    </w:p>
    <w:p>
      <w:pPr>
        <w:pStyle w:val="ListBullet"/>
      </w:pPr>
      <w:r>
        <w:t xml:space="preserve">  **Software Licenses/Platform Fees:*~$X,XXX - $XX,XXX (Annual, depending on chosen platform and scale)</w:t>
      </w:r>
    </w:p>
    <w:p>
      <w:pPr>
        <w:pStyle w:val="ListBullet"/>
      </w:pPr>
      <w:r>
        <w:t xml:space="preserve">  **Development Costs:**</w:t>
      </w:r>
    </w:p>
    <w:p>
      <w:pPr>
        <w:pStyle w:val="ListBullet"/>
      </w:pPr>
      <w:r>
        <w:t xml:space="preserve">  Internal Team: ~$XX,XXX - $XXX,XXX (Salaries for project duration)</w:t>
      </w:r>
    </w:p>
    <w:p>
      <w:pPr>
        <w:pStyle w:val="ListBullet"/>
      </w:pPr>
      <w:r>
        <w:t xml:space="preserve">  External Consultants (if applicable): ~$XX,XXX - $XXX,XXX</w:t>
      </w:r>
    </w:p>
    <w:p>
      <w:pPr>
        <w:pStyle w:val="ListBullet"/>
      </w:pPr>
      <w:r>
        <w:t xml:space="preserve">  **Infrastructure (Cloud Services):*~$X,XXX - $X,XXX (Monthly, scales with usage)</w:t>
      </w:r>
    </w:p>
    <w:p>
      <w:pPr>
        <w:pStyle w:val="ListBullet"/>
      </w:pPr>
      <w:r>
        <w:t xml:space="preserve">  **Data Preparation &amp; Training:*~$X,XXX - $XX,XXX</w:t>
      </w:r>
    </w:p>
    <w:p>
      <w:pPr>
        <w:pStyle w:val="ListBullet"/>
      </w:pPr>
      <w:r>
        <w:t xml:space="preserve">  **Testing &amp; Quality Assurance:*~$X,XXX - $XX,XXX</w:t>
      </w:r>
    </w:p>
    <w:p>
      <w:pPr>
        <w:pStyle w:val="ListBullet"/>
      </w:pPr>
      <w:r>
        <w:t xml:space="preserve">  **Security &amp; Compliance Audits:*~$X,XXX - $XX,XXX</w:t>
      </w:r>
    </w:p>
    <w:p>
      <w:pPr>
        <w:pStyle w:val="ListBullet"/>
      </w:pPr>
      <w:r>
        <w:t xml:space="preserve">  **Contingency (10-15%):*~$X,XXX - $XX,XXX</w:t>
      </w:r>
    </w:p>
    <w:p>
      <w:r>
        <w:t>**Total Estimated Budget (Initial Phase): $XXX,XXX - $XXX,XXX** (This is a placeholder and requires detailed analysis)</w:t>
      </w:r>
    </w:p>
    <w:p>
      <w:r>
        <w:t>**Required Resources:**</w:t>
      </w:r>
    </w:p>
    <w:p>
      <w:pPr>
        <w:pStyle w:val="ListBullet"/>
      </w:pPr>
      <w:r>
        <w:t xml:space="preserve">  **Human Resources:**</w:t>
      </w:r>
    </w:p>
    <w:p>
      <w:pPr>
        <w:pStyle w:val="ListBullet"/>
      </w:pPr>
      <w:r>
        <w:t xml:space="preserve">  **Project Manager:*1 (Overall project oversight, stakeholder communication)</w:t>
      </w:r>
    </w:p>
    <w:p>
      <w:pPr>
        <w:pStyle w:val="ListBullet"/>
      </w:pPr>
      <w:r>
        <w:t xml:space="preserve">  **AI/ML Engineers / Chatbot Developers:*2-3 (NLU, dialogue flow, integration)</w:t>
      </w:r>
    </w:p>
    <w:p>
      <w:pPr>
        <w:pStyle w:val="ListBullet"/>
      </w:pPr>
      <w:r>
        <w:t xml:space="preserve">  **Backend Developers:*1-2 (API development, database management)</w:t>
      </w:r>
    </w:p>
    <w:p>
      <w:pPr>
        <w:pStyle w:val="ListBullet"/>
      </w:pPr>
      <w:r>
        <w:t xml:space="preserve">  **Frontend/UI/UX Developer:*1 (User interface design and implementation)</w:t>
      </w:r>
    </w:p>
    <w:p>
      <w:pPr>
        <w:pStyle w:val="ListBullet"/>
      </w:pPr>
      <w:r>
        <w:t xml:space="preserve">  **HR Subject Matter Experts (SMEs):*2-3 (Content creation, policy validation, training data labeling)</w:t>
      </w:r>
    </w:p>
    <w:p>
      <w:pPr>
        <w:pStyle w:val="ListBullet"/>
      </w:pPr>
      <w:r>
        <w:t xml:space="preserve">  **Data Scientist:*1 (Model training, performance analysis, continuous improvement)</w:t>
      </w:r>
    </w:p>
    <w:p>
      <w:pPr>
        <w:pStyle w:val="ListBullet"/>
      </w:pPr>
      <w:r>
        <w:t xml:space="preserve">  **QA Engineer:*1 (Testing, bug reporting)</w:t>
      </w:r>
    </w:p>
    <w:p>
      <w:pPr>
        <w:pStyle w:val="ListBullet"/>
      </w:pPr>
      <w:r>
        <w:t xml:space="preserve">  **IT/Infrastructure Engineer:*1 (Deployment, server management, security)</w:t>
      </w:r>
    </w:p>
    <w:p>
      <w:pPr>
        <w:pStyle w:val="ListBullet"/>
      </w:pPr>
      <w:r>
        <w:t xml:space="preserve">  **Technical Resources:**</w:t>
      </w:r>
    </w:p>
    <w:p>
      <w:pPr>
        <w:pStyle w:val="ListBullet"/>
      </w:pPr>
      <w:r>
        <w:t xml:space="preserve">  Cloud computing resources (CPUs, GPUs if needed, storage).</w:t>
      </w:r>
    </w:p>
    <w:p>
      <w:pPr>
        <w:pStyle w:val="ListBullet"/>
      </w:pPr>
      <w:r>
        <w:t xml:space="preserve">  Chatbot development platform/framework.</w:t>
      </w:r>
    </w:p>
    <w:p>
      <w:pPr>
        <w:pStyle w:val="ListBullet"/>
      </w:pPr>
      <w:r>
        <w:t xml:space="preserve">  Version control system.</w:t>
      </w:r>
    </w:p>
    <w:p>
      <w:pPr>
        <w:pStyle w:val="ListBullet"/>
      </w:pPr>
      <w:r>
        <w:t xml:space="preserve">  Project management software.</w:t>
      </w:r>
    </w:p>
    <w:p>
      <w:pPr>
        <w:pStyle w:val="ListBullet"/>
      </w:pPr>
      <w:r>
        <w:t xml:space="preserve">  Testing environment.</w:t>
      </w:r>
    </w:p>
    <w:p>
      <w:pPr>
        <w:pStyle w:val="ListBullet"/>
      </w:pPr>
      <w:r>
        <w:t xml:space="preserve">  Secure access to HRIS and other relevant systems.</w:t>
      </w:r>
    </w:p>
    <w:p>
      <w:pPr>
        <w:pStyle w:val="Heading2"/>
      </w:pPr>
      <w:r>
        <w:t>10. Potential Risks and Mitigation Strategies</w:t>
      </w:r>
    </w:p>
    <w:p>
      <w:r>
        <w:t>| Risk Category          | Potential Risk                                      | Mitigation Strategy                                                                    |</w:t>
      </w:r>
    </w:p>
    <w:p>
      <w:r>
        <w:t>| :--------------------- | :-------------------------------------------------- | :------------------------------------------------------------------------------------- |</w:t>
      </w:r>
    </w:p>
    <w:p>
      <w:r>
        <w:t>| **Data &amp; Security**    | Data privacy breaches, unauthorized access.         | Implement robust encryption, access controls, regular security audits, adhere to GDPR/CCPA. |</w:t>
      </w:r>
    </w:p>
    <w:p>
      <w:r>
        <w:t>| **Accuracy &amp; Performance** | Chatbot provides incorrect or incomplete answers.   | Thorough training data validation, continuous model retraining, human fallback/escalation. |</w:t>
      </w:r>
    </w:p>
    <w:p>
      <w:r>
        <w:t>| **User Adoption**      | Employees resist using the chatbot.                 | Comprehensive communication plan, user training, clear benefits articulation, pilot program. |</w:t>
      </w:r>
    </w:p>
    <w:p>
      <w:r>
        <w:t>| **Integration Issues** | Difficulty integrating with existing HR systems.     | Detailed API documentation review, dedicated integration specialists, phased integration. |</w:t>
      </w:r>
    </w:p>
    <w:p>
      <w:r>
        <w:t>| **Scope Creep**        | Project scope expands beyond initial definition.     | Strict change management process, clear scope definition, regular stakeholder reviews.  |</w:t>
      </w:r>
    </w:p>
    <w:p>
      <w:r>
        <w:t>| **Budget Overruns**    | Project costs exceed allocated budget.              | Detailed cost tracking, phased development, contingency budget, regular financial reviews. |</w:t>
      </w:r>
    </w:p>
    <w:p>
      <w:r>
        <w:t>| **Resource Availability** | Lack of skilled personnel or HR SME time.           | Secure commitments from key personnel, cross-training, external vendor engagement.     |</w:t>
      </w:r>
    </w:p>
    <w:p>
      <w:r>
        <w:t>| **Regulatory Compliance** | Non-compliance with HR laws and regulations.        | Involve legal counsel and HR compliance experts from the outset, regular compliance reviews. |</w:t>
      </w:r>
    </w:p>
    <w:p>
      <w:r>
        <w:t>| **Technical Debt**     | Code quality issues, difficult maintenance.         | Adhere to coding standards, regular code reviews, comprehensive documentation.          |</w:t>
      </w:r>
    </w:p>
    <w:p>
      <w:pPr>
        <w:pStyle w:val="Heading2"/>
      </w:pPr>
      <w:r>
        <w:t>11. Success Metrics and Evaluation Criteria</w:t>
      </w:r>
    </w:p>
    <w:p>
      <w:r>
        <w:t>The success of the AI HR Chatbot will be measured using a combination of quantitative and qualitative metrics:</w:t>
      </w:r>
    </w:p>
    <w:p>
      <w:r>
        <w:t>**Quantitative Metrics:**</w:t>
      </w:r>
    </w:p>
    <w:p>
      <w:pPr>
        <w:pStyle w:val="ListBullet"/>
      </w:pPr>
      <w:r>
        <w:t xml:space="preserve">  **Query Resolution Rate:*Percentage of queries successfully resolved by the chatbot without human intervention. (Target: &gt;70%)</w:t>
      </w:r>
    </w:p>
    <w:p>
      <w:pPr>
        <w:pStyle w:val="ListBullet"/>
      </w:pPr>
      <w:r>
        <w:t xml:space="preserve">  **Escalation Rate:*Percentage of queries that are escalated to human HR. (Target: &lt;30%)</w:t>
      </w:r>
    </w:p>
    <w:p>
      <w:pPr>
        <w:pStyle w:val="ListBullet"/>
      </w:pPr>
      <w:r>
        <w:t xml:space="preserve">  **Average Response Time:*Time taken by the chatbot to respond. (Target: &lt;30 seconds)</w:t>
      </w:r>
    </w:p>
    <w:p>
      <w:pPr>
        <w:pStyle w:val="ListBullet"/>
      </w:pPr>
      <w:r>
        <w:t xml:space="preserve">  **Chatbot Usage Rate:*Number of active users and total interactions per period.</w:t>
      </w:r>
    </w:p>
    <w:p>
      <w:pPr>
        <w:pStyle w:val="ListBullet"/>
      </w:pPr>
      <w:r>
        <w:t xml:space="preserve">  **Cost Savings:*Measured in reduced HR staff hours and associated operational costs.</w:t>
      </w:r>
    </w:p>
    <w:p>
      <w:pPr>
        <w:pStyle w:val="ListBullet"/>
      </w:pPr>
      <w:r>
        <w:t xml:space="preserve">  **HR Productivity Gains:*Time saved by HR staff, allowing focus on strategic initiatives.</w:t>
      </w:r>
    </w:p>
    <w:p>
      <w:pPr>
        <w:pStyle w:val="ListBullet"/>
      </w:pPr>
      <w:r>
        <w:t xml:space="preserve">  **Employee Self-Service Rate:*Increase in employees finding answers independently.</w:t>
      </w:r>
    </w:p>
    <w:p>
      <w:r>
        <w:t>**Qualitative Metrics:**</w:t>
      </w:r>
    </w:p>
    <w:p>
      <w:pPr>
        <w:pStyle w:val="ListBullet"/>
      </w:pPr>
      <w:r>
        <w:t xml:space="preserve">  **Employee Satisfaction Scores:*Measured via post-interaction surveys and periodic employee engagement surveys.</w:t>
      </w:r>
    </w:p>
    <w:p>
      <w:pPr>
        <w:pStyle w:val="ListBullet"/>
      </w:pPr>
      <w:r>
        <w:t xml:space="preserve">  **HR Staff Feedback:*Qualitative assessment of reduced workload and improved efficiency.</w:t>
      </w:r>
    </w:p>
    <w:p>
      <w:pPr>
        <w:pStyle w:val="ListBullet"/>
      </w:pPr>
      <w:r>
        <w:t xml:space="preserve">  **Accuracy and Relevance of Responses:*Assessed by HR SMEs and user feedback.</w:t>
      </w:r>
    </w:p>
    <w:p>
      <w:pPr>
        <w:pStyle w:val="ListBullet"/>
      </w:pPr>
      <w:r>
        <w:t xml:space="preserve">  **Ease of Use:*User experience feedback on the chatbot interface and interaction flow.</w:t>
      </w:r>
    </w:p>
    <w:p>
      <w:pPr>
        <w:pStyle w:val="ListBullet"/>
      </w:pPr>
      <w:r>
        <w:t xml:space="preserve">  **Data Quality &amp; Insights:*Value derived from chatbot analytics for HR decision-making.</w:t>
      </w:r>
    </w:p>
    <w:p>
      <w:r>
        <w:t>Regular reports will be generated to track these metrics, providing insights into performance and areas for continuous improvement.</w:t>
      </w:r>
    </w:p>
    <w:p>
      <w:pPr>
        <w:pStyle w:val="Heading2"/>
      </w:pPr>
      <w:r>
        <w:t>12. Conclusion and Call to Action</w:t>
      </w:r>
    </w:p>
    <w:p>
      <w:r>
        <w:t>The implementation of an AI HR Chatbot represents a strategic investment in modernizing HR operations, significantly enhancing the employee experience, and driving operational efficiencies. By automating routine inquiries and providing instant, accurate support, we can empower our employees, free up our HR professionals for more impactful work, and build a more responsive and intelligent HR ecosystem.</w:t>
      </w:r>
    </w:p>
    <w:p>
      <w:r>
        <w:t>This proposal provides a comprehensive overview of the project's vision, technical approach, and benefits. We are confident that this initiative will yield substantial returns in employee satisfaction, HR efficiency, and overall organizational productivity.</w:t>
      </w:r>
    </w:p>
    <w:p>
      <w:r>
        <w:t>We recommend moving forward with a detailed discovery phase to finalize requirements, conduct a thorough ROI analysis, and initiate the development process. We invite you to approve this proposal and schedule a follow-up meeting to discuss the next steps and align on resource allocation for this transformative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